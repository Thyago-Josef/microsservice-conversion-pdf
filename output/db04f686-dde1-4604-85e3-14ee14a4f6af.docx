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4592" cy="159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928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64592" cy="159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928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64592" cy="160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0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64592" cy="160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0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