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t xml:space="preserve"> Penha, Rio de Janeiro  RJ </w:t>
        <w:br/>
        <w:t xml:space="preserve"> (21) 96615-7428 </w:t>
        <w:br/>
        <w:t xml:space="preserve"> t.y_josef7@hotmail.com </w:t>
        <w:br/>
        <w:t xml:space="preserve"> LinkedIn: https://www.linkedin.com/in/thyagojosenascimento/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t xml:space="preserve">Freelancer 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t>Janeiro/2022 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t xml:space="preserve"> Suporte ao cliente em instalação e manutenção de computadores e sistemas  Criação de documentos, planilhas e apresentações utilizando Pacote Office (Word, Excel, PowerPoint) </w:t>
        <w:br/>
        <w:t xml:space="preserve">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</w:pPr>
      <w:r>
        <w:t xml:space="preserve"> Organização e controle de dados e informações </w:t>
        <w:br/>
        <w:t xml:space="preserve"> Atendimento remoto e presencial para resolução de problemas 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t xml:space="preserve">Estagiário em Desenvolvimento Web 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t>Junho/2021 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t xml:space="preserve"> Suporte em desenvolvimento de sistemas web </w:t>
        <w:br/>
        <w:t xml:space="preserve"> Manutenção e gestão de informações em banco de dados </w:t>
        <w:br/>
        <w:t xml:space="preserve"> Organização de fluxos de trabalho e documentação de processos 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t xml:space="preserve">Eletricista de Manutenção Industrial  MPE (Montagem e Projetos 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t>Fevereiro/2009 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t xml:space="preserve"> Gestão de projetos e prazos em manutenção industrial  Organização de equipes e materiais </w:t>
        <w:br/>
        <w:t xml:space="preserve"> Documentação e controle de atividades </w:t>
        <w:br/>
        <w:t xml:space="preserve">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t>Análise e Desenvolvimento de Sistemas Concluído Universidade Estácio de Sá 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t xml:space="preserve">Auxiliar administrativo  Eurocenter </w:t>
        <w:br/>
        <w:t xml:space="preserve">Setembro/2007 a Novembro/2007 </w:t>
        <w:br/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t xml:space="preserve">AWS re/Start  Cloud Practitioner </w:t>
        <w:br/>
        <w:t xml:space="preserve">Setembro/2023 a Novembro/2023  480 horas </w:t>
        <w:br/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t xml:space="preserve">Fundamentos em Cibersegurança </w:t>
        <w:br/>
        <w:t>Cisco Networking Academy  Outubro/2021 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t xml:space="preserve">ONE  Oracle Next Education </w:t>
        <w:br/>
        <w:t xml:space="preserve">Concluído: Maio/2021  560 horas </w:t>
        <w:br/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t>Tecnológicas:</w:t>
        <w:br/>
        <w:t xml:space="preserve"> Pacote Office (Word, Excel, PowerPoint, Outlook, Access)  Google Workspace (Gmail, Drive, Docs, Sheets) </w:t>
        <w:br/>
        <w:t xml:space="preserve"> Sistemas Operacionais (Windows 10/11, Linux) </w:t>
        <w:br/>
        <w:t xml:space="preserve"> Ferramentas de comunicação digital </w:t>
        <w:br/>
        <w:t xml:space="preserve"> Organização de arquivos e documentação </w:t>
        <w:br/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t xml:space="preserve"> Disponibilidade para trabalho em tempo integral  Flexibilidade de horários </w:t>
        <w:br/>
        <w:t xml:space="preserve"> Experiência com atendimento presencial e remoto 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