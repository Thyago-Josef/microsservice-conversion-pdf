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t xml:space="preserve"> Penha, Rio de Janeiro – RJ </w:t>
        <w:br/>
        <w:t xml:space="preserve"> (21) 96615-7428 </w:t>
        <w:br/>
        <w:t xml:space="preserve"> t.y_josef7@hotmail.com </w:t>
        <w:br/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p/>
    <w:p>
      <w:r>
        <w:t>__________________________________________________</w:t>
      </w:r>
    </w:p>
    <w:p/>
    <w:p>
      <w:r>
        <w:t>__________________________________________________</w:t>
      </w:r>
    </w:p>
    <w:p/>
    <w:p>
      <w:r>
        <w:t>__________________________________________________</w:t>
      </w:r>
    </w:p>
    <w:p/>
    <w:p>
      <w:r>
        <w:t>__________________________________________________</w:t>
      </w:r>
    </w:p>
    <w:p/>
    <w:p>
      <w:r>
        <w:t>__________________________________________________</w:t>
      </w:r>
    </w:p>
    <w:p/>
    <w:p>
      <w:r>
        <w:t>__________________________________________________</w:t>
      </w:r>
    </w:p>
    <w:p/>
    <w:p>
      <w:r>
        <w:t>__________________________________________________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