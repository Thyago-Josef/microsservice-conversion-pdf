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488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488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490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488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486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488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046" w:after="0"/>
        <w:ind w:left="262" w:right="0" w:firstLine="0"/>
        <w:jc w:val="left"/>
        <w:pBorders>
          <w:top w:val="double" w:sz="6" w:space="9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