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4592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Penha, Rio de Janeiro – RJ </w:t>
        <w:br/>
      </w:r>
      <w:r>
        <w:drawing>
          <wp:inline xmlns:a="http://schemas.openxmlformats.org/drawingml/2006/main" xmlns:pic="http://schemas.openxmlformats.org/drawingml/2006/picture">
            <wp:extent cx="164592" cy="2282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22823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(21) 96615-7428 </w:t>
        <w:br/>
      </w:r>
      <w:r>
        <w:drawing>
          <wp:inline xmlns:a="http://schemas.openxmlformats.org/drawingml/2006/main" xmlns:pic="http://schemas.openxmlformats.org/drawingml/2006/picture">
            <wp:extent cx="164592" cy="1991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9913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t.y_josef7@hotmail.com </w:t>
        <w:br/>
      </w:r>
      <w:r>
        <w:drawing>
          <wp:inline xmlns:a="http://schemas.openxmlformats.org/drawingml/2006/main" xmlns:pic="http://schemas.openxmlformats.org/drawingml/2006/picture">
            <wp:extent cx="164592" cy="1668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681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LinkedIn: https://www.linkedin.com/in/thyagojosenascimento/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  <w:pBorders>
          <w:top w:val="sing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  <w:pBorders>
          <w:top w:val="single" w:sz="6" w:space="1" w:color="000000"/>
        </w:pBorders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  <w:pBorders>
          <w:top w:val="sing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  <w:pBorders>
          <w:top w:val="sing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  <w:pBorders>
          <w:top w:val="single" w:sz="6" w:space="1" w:color="000000"/>
        </w:pBorders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