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0584" cy="16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00584" cy="139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3947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00584" cy="121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2169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00584" cy="101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19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  <w:pBorders>
          <w:bottom w:val="double" w:sz="6" w:space="1" w:color="000000"/>
        </w:pBorders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