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bottom w:val="doub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  <w:pBorders>
          <w:bottom w:val="doub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