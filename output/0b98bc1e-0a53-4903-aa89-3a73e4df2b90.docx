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THYAGO JOSÉ ALVES DE OLIVEIRA NASCIMENTO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Penha, Rio de Janeiro – RJ (21) 96615-7428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t.y_josef7@hotmail.com LinkedIn: https://www.linkedin.com/in/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thyagojosenascimento/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OBJETIVO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Auxiliar Administrativo comprometido com eficiência operacional 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suporte ao crescimento da empresa. Experiência em gestão 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processos, atendimento ao cliente e suporte técnico. Dinâmico,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responsável e focado em resolver problemas com qualidade 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agilidade.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COMPETÊNCIAS PROFISSIONAIS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Administrativas: Organização de arquivos, controle de documentos,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agendamento, gestão de prazos, elaboração de relatórios,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gerenciamento administrativo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Tecnológicas: Pacote Office (Word, Excel, PowerPoint, Outlook,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Access), Google Workspace, sistemas operacionais Windows 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Linux, ferramentas de comunicação digital</w:t>
      </w:r>
    </w:p>
    <w:p>
      <w:pPr>
        <w:autoSpaceDN w:val="0"/>
        <w:autoSpaceDE w:val="0"/>
        <w:widowControl/>
        <w:spacing w:line="264" w:lineRule="exact" w:before="22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Atendimento: Atendimento ao cliente, suporte técnico básico,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resolução de problemas, comunicação clara e assertiva</w:t>
      </w:r>
    </w:p>
    <w:p>
      <w:pPr>
        <w:autoSpaceDN w:val="0"/>
        <w:autoSpaceDE w:val="0"/>
        <w:widowControl/>
        <w:spacing w:line="264" w:lineRule="exact" w:before="22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Pessoais: Dinamismo, responsabilidade, iniciativa, foco 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resultados, resiliência, agilidade, trabalho sob pressão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EXPERIÊNCIA PROFISSIONAL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Freelancer – Suporte Técnico e Administrativo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Janeiro/2022 – Atual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Suporte ao cliente em instalação e manutenção de computadores 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sistemas • Criação de documentos, planilhas e apresentações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utilizando Pacote Office (Word, Excel, PowerPoint) • Gerenciamento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 organização de dados em Excel e banco de dados</w:t>
      </w:r>
    </w:p>
    <w:p>
      <w:pPr>
        <w:sectPr>
          <w:pgSz w:w="8000" w:h="12000"/>
          <w:pgMar w:top="518" w:right="656" w:bottom="43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Organização e controle de dados e informações • Atendimento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remoto e presencial para resolução de problemas • Manutenção 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registros e documentação técnica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Estagiário em Desenvolvimento Web – Medilab Sistemas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Junho/2021 – Dezembro/2021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Suporte em desenvolvimento de sistemas web • Manutenção 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gestão de informações em banco de dados • Organização de fluxos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 trabalho e documentação de processos • Colaboração com equipe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técnica em projetos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Eletricista de Manutenção Industrial – MPE (Montagem e Projetos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Especiais)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Fevereiro/2009 – Março/2019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• Gestão de projetos e prazos em manutenção industrial •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Organização de equipes e materiais • Documentação e controle 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atividades • Atendimento a clientes internos e externos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FORMAÇÃO ACADÊMICA</w:t>
      </w:r>
    </w:p>
    <w:p>
      <w:pPr>
        <w:autoSpaceDN w:val="0"/>
        <w:autoSpaceDE w:val="0"/>
        <w:widowControl/>
        <w:spacing w:line="184" w:lineRule="exact" w:before="38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Análise e Desenvolvimento de Sistemas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Concluído Universidade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Estácio de Sá – Dezembro/2021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Licenciatura em Física (Trancado) Universidade Federal do Estado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 Rio de Janeiro (UNIRIO)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CURSOS E CERTIFICAÇÕES</w:t>
      </w:r>
    </w:p>
    <w:p>
      <w:pPr>
        <w:autoSpaceDN w:val="0"/>
        <w:autoSpaceDE w:val="0"/>
        <w:widowControl/>
        <w:spacing w:line="264" w:lineRule="exact" w:before="220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Auxiliar administrativo – Eurocenter Setembro/2007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Novembro/2007 Fundamentos de Administração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AWS re/Start – Cloud Practitioner Setembro/2023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Novembro/2023 – 480 horas Fundamentos de TI, computação 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nuvem AWS, Linux, Python</w:t>
      </w:r>
    </w:p>
    <w:p>
      <w:pPr>
        <w:sectPr>
          <w:pgSz w:w="8000" w:h="12000"/>
          <w:pgMar w:top="518" w:right="682" w:bottom="70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Fundamentos em Cibersegurança Cisco Networking Academy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Outubro/2021 – 30 horas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Programa Hackers do Bem Computação em nuvem,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desenvolvimento, cibersegurança e compliance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– Oracle Next Education Concluído: Maio/2021 – 560 horas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Java, JavaScript, HTML, CSS, Git e GitHub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HABILIDADES TÉCNICAS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Tecnológicas: 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Pacote Office (Word, Excel, PowerPoint, Outlook,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Access) 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Google Workspace (Gmail, Drive, Docs, Sheets) 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Sistemas Operacionais (Windows 10/11, Linux) 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Ferramentas 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comunicação digital 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Organização de arquivos e documentação </w:t>
      </w:r>
      <w:r>
        <w:rPr>
          <w:rFonts w:ascii="Noto Sans Symbols2 Regular" w:hAnsi="Noto Sans Symbols2 Regular" w:eastAsia="Noto Sans Symbols2 Regular"/>
          <w:b w:val="0"/>
          <w:i w:val="0"/>
          <w:color w:val="000000"/>
          <w:sz w:val="22"/>
        </w:rPr>
        <w:t>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Banco de dados básico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INFORMAÇÕES ADICIONAIS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• Disponibilidade para trabalho em tempo integral • Flexibilidade 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horários • Experiência com atendimento presencial e remoto •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Disponível para treinamentos complementares</w:t>
      </w:r>
    </w:p>
    <w:sectPr w:rsidR="00FC693F" w:rsidRPr="0006063C" w:rsidSect="00034616">
      <w:pgSz w:w="8000" w:h="12000"/>
      <w:pgMar w:top="296" w:right="67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