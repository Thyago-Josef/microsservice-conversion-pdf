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" cy="176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62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762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62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76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62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76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62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762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62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784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8473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784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8473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784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8473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784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8473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784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8473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784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8473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784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8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