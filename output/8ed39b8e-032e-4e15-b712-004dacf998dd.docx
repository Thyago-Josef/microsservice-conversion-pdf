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  <w:t xml:space="preserve">긓 (21) 96615-7428 </w:t>
        <w:br/>
        <w:t xml:space="preserve">김 t.y_josef7@hotmail.com </w:t>
        <w:br/>
        <w:t>꼐 LinkedIn: https://www.linkedin.com/in/thyagojosenascimento/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