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  <w:pBorders>
          <w:top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