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t>THYAGO JOSÉ ALVES DE OLIVEIRA NASCIMENTO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t xml:space="preserve">Penha, Rio de Janeiro – RJ </w:t>
        <w:br/>
        <w:t xml:space="preserve"> (21) 96615-7428 </w:t>
        <w:br/>
        <w:t xml:space="preserve"> t.y_josef7@hotmail.com </w:t>
        <w:br/>
        <w:t xml:space="preserve"> LinkedIn: https://www.linkedin.com/in/thyagojosenascimento/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t>OBJETIVO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t>Auxiliar Administrativo comprometido com eficiência operacional e suporte ao crescimento da empresa. Experiência em gestão de processos, atendimento ao cliente e suporte técnico. Dinâmico, responsável e focado em resolver problemas com qualidade e agilidade.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t>COMPETÊNCIAS PROFISSIONAIS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t>Administrativas: Organização de arquivos, controle de documentos, agendamento, gestão de prazos, elaboração de relatórios, gerenciamento administrativo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t>Tecnológicas: Pacote Office (Word, Excel, PowerPoint, Outlook, Access), Google Workspace, sistemas operacionais Windows e Linux, ferramentas de comunicação digital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t>Atendimento: Atendimento ao cliente, suporte técnico básico, resolução de problemas, comunicação clara e assertiva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t>Pessoais: Dinamismo, responsabilidade, iniciativa, foco em resultados, resiliência, agilidade, trabalho sob pressão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t>EXPERIÊNCIA PROFISSIONAL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t>Freelancer – Suporte Técnico e Administrativo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t xml:space="preserve">• Suporte ao cliente em instalação e manutenção de computadores e sistemas • Criação de documentos, planilhas e apresentações utilizando Pacote Office (Word, Excel, PowerPoint) </w:t>
        <w:br/>
        <w:t>• Gerenciamento e organização de dados em Excel e banco de dados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t xml:space="preserve">• Organização e controle de dados e informações </w:t>
        <w:br/>
        <w:t>• Atendimento remoto e presencial para resolução de problemas • Manutenção de registros e documentação técnica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t>Estagiário em Desenvolvimento Web – Medilab Sistemas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t xml:space="preserve">• Suporte em desenvolvimento de sistemas web </w:t>
        <w:br/>
        <w:t xml:space="preserve">• Manutenção e gestão de informações em banco de dados </w:t>
        <w:br/>
        <w:t>• Organização de fluxos de trabalho e documentação de processos • Colaboração com equipe técnica em projetos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t>Eletricista de Manutenção Industrial – MPE (Montagem e Projetos Especiais)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t xml:space="preserve">• Gestão de projetos e prazos em manutenção industrial • Organização de equipes e materiais </w:t>
        <w:br/>
        <w:t xml:space="preserve">• Documentação e controle de atividades </w:t>
        <w:br/>
        <w:t>• Atendimento a clientes internos e externos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t>FORMAÇÃO ACADÊMICA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t>Análise e Desenvolvimento de Sistemas✓ Concluído Universidade Estácio de Sá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t xml:space="preserve">Licenciatura em Física (Trancado) </w:t>
        <w:br/>
        <w:t>Universidade Federal do Estado do Rio de Janeiro (UNIRIO)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t>CURSOS E CERTIFICAÇÕES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t xml:space="preserve">Auxiliar administrativo – Eurocenter </w:t>
        <w:br/>
        <w:t xml:space="preserve">Setembro/2007 a Novembro/2007 </w:t>
        <w:br/>
        <w:t>Fundamentos de Administração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t xml:space="preserve">AWS re/Start – Cloud Practitioner </w:t>
        <w:br/>
        <w:t xml:space="preserve">Setembro/2023 a Novembro/2023 – 480 horas </w:t>
        <w:br/>
        <w:t>Fundamentos de TI, computação em nuvem AWS, Linux, Python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t xml:space="preserve">Fundamentos em Cibersegurança </w:t>
        <w:br/>
        <w:t>Cisco Networking Academy – 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t xml:space="preserve">Programa Hackers do Bem </w:t>
        <w:br/>
        <w:t>Computação em nuvem, desenvolvimento, cibersegurança e compliance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t xml:space="preserve">ONE – Oracle Next Education </w:t>
        <w:br/>
        <w:t xml:space="preserve">Concluído: Maio/2021 – 560 horas </w:t>
        <w:br/>
        <w:t>Java, JavaScript, HTML, CSS, Git e GitHub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t>HABILIDADES TÉCNICAS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t>Tecnológicas:</w:t>
        <w:br/>
        <w:t xml:space="preserve">✓ Pacote Office (Word, Excel, PowerPoint, Outlook, Access) ✓ Google Workspace (Gmail, Drive, Docs, Sheets) </w:t>
        <w:br/>
        <w:t xml:space="preserve">✓ Sistemas Operacionais (Windows 10/11, Linux) </w:t>
        <w:br/>
        <w:t xml:space="preserve">✓ Ferramentas de comunicação digital </w:t>
        <w:br/>
        <w:t xml:space="preserve">✓ Organização de arquivos e documentação </w:t>
        <w:br/>
        <w:t>✓ Banco de dados básico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t>INFORMAÇÕES ADICIONAIS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t xml:space="preserve">• Disponibilidade para trabalho em tempo integral • Flexibilidade de horários </w:t>
        <w:br/>
        <w:t>• Experiência com atendimento presencial e remoto • Disponível para treinamentos complementares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